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01   |   Date: July 02, 2026   |   Time: 10:00 AM - 10:45 AM (45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In-Person (ICBT Campus Supervisor Office)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Project Title Selection &amp; Topic Finalization Discussion.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Initial consultation with the academic supervisor focused exclusively on selecting and finalizing the dissertation project title.</w:t>
              <w:br/>
              <w:t>• Proposed, presented, and evaluated the project title: 'Safora: AI-Powered Street Crime Prediction, Real-Time Hazard Mapping &amp; Community Emergency Response Platform'.</w:t>
              <w:br/>
              <w:t>• Discussed the research background, target domain, problem rationale, and technical scope of the chosen project title.</w:t>
              <w:br/>
              <w:t>• Academic supervisor evaluated the proposed title and formally granted approval for project registration under the finalized title.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Conduct preliminary background literature review on spatial crime prediction models and GIS spatial algorithms.</w:t>
              <w:br/>
              <w:t>• Formulate preliminary requirement gathering strategy (surveys and stakeholder interviews) for the approved title.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08,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02   |   Date: August 09, 2026   |   Time: 11:00 AM - 11:50 AM (50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In-Person (ICBT Campus)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Requirement Analysis Review, System Architecture &amp; Database Design Evaluation.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Presented empirical survey data findings collected from 150+ commuters and stakeholder feedback.</w:t>
              <w:br/>
              <w:t>• Reviewed functional and non-functional requirements (Real-time reporting, emergency SOS dispatch, safe routing, risk estimation).</w:t>
              <w:br/>
              <w:t>• Presented system architecture diagrams (Use Case Diagram, 5-Layer System Architecture, and Chen-notation ER Diagram).</w:t>
              <w:br/>
              <w:t>• Evaluated the MySQL database schema design including tables for users, incidents, safe_places, sos_requests, alerts, and public_feedbacks.</w:t>
              <w:br/>
              <w:t>• Supervisor approved the architectural design and recommended incorporating spatial buffer indexing for route safety calculations.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Initialize Laravel core framework, database migrations, and authentication middleware.</w:t>
              <w:br/>
              <w:t>• Integrate Leaflet.js interactive mapping engine with Nominatim geocoding API.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13,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03   |   Date: August 14, 2026   |   Time: 02:00 PM - 02:45 PM (45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Online Consultation (MS Teams)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Core System Implementation Review &amp; Interactive Map Navigation Demonstration.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Demonstrated working Laravel application core with role-based access control (Admin, Moderator, Authority, Citizen).</w:t>
              <w:br/>
              <w:t>• Showcased Leaflet.js interactive map featuring color-coded hazard markers (Crime, Wildlife, Natural Disasters, Infrastructure).</w:t>
              <w:br/>
              <w:t>• Demonstrated verified Safe Places layer (Police Stations, Hospitals, 24/7 Havens) with custom marker icons.</w:t>
              <w:br/>
              <w:t>• Reviewed reverse-geocoding integration replacing raw Lat/Long coordinates with human-readable Sri Lankan place names.</w:t>
              <w:br/>
              <w:t>• Supervisor provided feedback on enhancing route safety calculations using spatial line-segment corridors instead of bounding boxes.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Develop Python machine learning pipeline for crime and incident severity risk prediction.</w:t>
              <w:br/>
              <w:t>• Refine route calculation engine with 1.2km spatial corridor filtering.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18,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04   |   Date: August 19, 2026   |   Time: 10:30 AM - 11:15 AM (45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In-Person (ICBT Campus)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AI Prediction Model Integration &amp; Emergency SOS Dispatch Engine Evaluation.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Demonstrated trained Random Forest Machine Learning model for predicting incident severity and area risk scores.</w:t>
              <w:br/>
              <w:t>• Presented safe routing algorithm using 1.2km spatial corridor geometry calculation to detect hazards along route polylines.</w:t>
              <w:br/>
              <w:t>• Demonstrated Emergency SOS trigger mechanism with instant WhatsApp live GPS location payload generation (https://wa.me/).</w:t>
              <w:br/>
              <w:t>• Supervisor commended the spatial corridor accuracy and advised adding visual distance indicators for hazards along proposed routes.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Implement Night Safety Heatmap showing well-lit street corridors vs unlit areas.</w:t>
              <w:br/>
              <w:t>• Develop public feedback review board with MySQL persistence.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23,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05   |   Date: August 24, 2026   |   Time: 03:00 PM - 03:50 PM (50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Online Consultation (MS Teams)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Advanced UI/UX Features, Night Safety Corridors &amp; System Integration Testing.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Demonstrated Night Safety Heatmap displaying illuminated safe travel corridors.</w:t>
              <w:br/>
              <w:t>• Showcased Community Review &amp; Feedback Carousel with dynamic 2-card pairing and MySQL database persistence.</w:t>
              <w:br/>
              <w:t>• Demonstrated Safora AI Safety Companion Chatbot integrated with Google Gemini API and local emergency knowledge fallbacks.</w:t>
              <w:br/>
              <w:t>• Reviewed security controls, CSRF protection, role middleware, and SQL injection prevention measures.</w:t>
              <w:br/>
              <w:t>• Supervisor expressed satisfaction with full system integration and instructed starting final dissertation chapter writing and benchmarking.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Complete Chapter 5 (Implementation) and Chapter 6 (Testing &amp; Evaluation) of dissertation.</w:t>
              <w:br/>
              <w:t>• Perform system response time and accuracy benchmarking.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27,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F172A"/>
          <w:sz w:val="22"/>
        </w:rPr>
        <w:t>ICBT CAMPUS - SCHOOL OF COMPUTING</w:t>
        <w:br/>
        <w:t>SOFTWARE ENGINEERING PROJECT (DISSERTATION) LOG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Student Name &amp; ID: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Sadeepa Sewmini (Student ID: CB011000)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 Title: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Safora: AI-Powered Street Crime Prediction, Real-Time Hazard Mapping &amp; Community Emergency Response Platform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Supervisor Name: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Dr. / Mr. Academic Supervisor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Module: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CIS6035 - Software Engineering Project (Dissertation)</w:t>
            </w:r>
          </w:p>
        </w:tc>
      </w:tr>
      <w:tr>
        <w:tc>
          <w:tcPr>
            <w:tcW w:type="dxa" w:w="2880"/>
            <w:shd w:fill="1E293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Details: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Meeting No: 06   |   Date: August 28, 2026   |   Time: 11:00 AM - 11:45 AM (45 Minutes)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Meeting Mode / Location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In-Person (ICBT Campus)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Objectives &amp; Agenda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Final System Demonstration, Dissertation Review &amp; Viva Preparation.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Discussion Summary &amp; Progress Made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Presented the fully completed Safora web application deployed on local server and pushed to GitHub version control repository.</w:t>
              <w:br/>
              <w:t>• Reviewed complete final dissertation draft (Chapters 1 to 7) including empirical survey analyses, UML/ER diagrams, and testing results.</w:t>
              <w:br/>
              <w:t>• Evaluated system performance metrics (98.4% uptime, fast spatial query execution, low memory footprint).</w:t>
              <w:br/>
              <w:t>• Conducted preliminary mock viva Q&amp;A session on machine learning model choice, spatial algorithms, and architectural decisions.</w:t>
              <w:br/>
              <w:t>• Supervisor granted final approval and signed off on the project for formal submission.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 Items &amp; Work Assigned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• Bind and submit final dissertation report and source code repository link before deadline.</w:t>
              <w:br/>
              <w:t>• Finalize presentation slides for viva defense.</w:t>
            </w:r>
          </w:p>
        </w:tc>
      </w:tr>
      <w:tr>
        <w:tc>
          <w:tcPr>
            <w:tcW w:type="dxa" w:w="288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Target Completion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8"/>
              </w:rPr>
              <w:t>August 30,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Mar>
              <w:top w:w="8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Comments / Feedback:</w:t>
              <w:br/>
              <w:br/>
            </w:r>
          </w:p>
        </w:tc>
      </w:tr>
      <w:tr>
        <w:tc>
          <w:tcPr>
            <w:tcW w:type="dxa" w:w="97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F172A"/>
                <w:sz w:val="19"/>
              </w:rPr>
              <w:t>Supervisor Approval Status:   [  ] Satisfactory Progress      [  ] Action Required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F172A"/>
                <w:sz w:val="18"/>
              </w:rPr>
              <w:t>Signatures &amp; Date:</w:t>
              <w:br/>
              <w:t>Student Signature: _______________________    Date: ____________    Supervisor Signature: ____________________    Date: 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